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Explicação Detalhada do Código da Calculadora em Flet</w:t>
      </w:r>
    </w:p>
    <w:p>
      <w:pPr>
        <w:pStyle w:val="Heading2"/>
      </w:pPr>
      <w:r>
        <w:t>Visão Geral do Fluxo</w:t>
      </w:r>
    </w:p>
    <w:p>
      <w:r>
        <w:t>1. O programa inicia chamando `ft.app(target=main)`, que executa a função `main` recebendo o objeto `Page`.</w:t>
        <w:br/>
        <w:t>2. A função `main` configura a janela (título, cor, tamanho fixo).</w:t>
        <w:br/>
        <w:t>3. Define variáveis de estado (`expressao`) e um visor (`ft.Text`).</w:t>
        <w:br/>
        <w:t>4. Cria funções auxiliares: `clicar` (controla cliques) e `botao` (fábrica de botões).</w:t>
        <w:br/>
        <w:t>5. Monta o layout com `Container`, `Column` e `Row`.</w:t>
        <w:br/>
        <w:t>6. Exibe o app com os controles adicionados à `tela`.</w:t>
      </w:r>
    </w:p>
    <w:p>
      <w:pPr>
        <w:pStyle w:val="Heading2"/>
      </w:pPr>
      <w:r>
        <w:t>Configuração da Tela (Page)</w:t>
      </w:r>
    </w:p>
    <w:p>
      <w:r>
        <w:t>- Define título, cor de fundo e tamanho fixo.</w:t>
        <w:br/>
        <w:t>- `tela.window_resizable = False` impede redimensionamento.</w:t>
        <w:br/>
        <w:t>- Torna a interface consistente em qualquer dispositivo.</w:t>
      </w:r>
    </w:p>
    <w:p>
      <w:pPr>
        <w:pStyle w:val="Heading2"/>
      </w:pPr>
      <w:r>
        <w:t>Estado e Visor</w:t>
      </w:r>
    </w:p>
    <w:p>
      <w:r>
        <w:t>- `expressao = ""`: guarda a expressão digitada.</w:t>
        <w:br/>
        <w:t>- `visor = ft.Text(...)`: mostra valores e resultados.</w:t>
        <w:br/>
        <w:t>- Fonte branca, tamanho 32, alinhada à direita.</w:t>
      </w:r>
    </w:p>
    <w:p>
      <w:pPr>
        <w:pStyle w:val="Heading2"/>
      </w:pPr>
      <w:r>
        <w:t>Função de Clique (clicar)</w:t>
      </w:r>
    </w:p>
    <w:p>
      <w:r>
        <w:t>- Captura o texto do botão pressionado.</w:t>
        <w:br/>
        <w:t>- Usa `nonlocal expressao` para atualizar a variável.</w:t>
        <w:br/>
        <w:t>- Casos tratados:</w:t>
        <w:br/>
        <w:t xml:space="preserve">  • AC: limpa visor.</w:t>
        <w:br/>
        <w:t xml:space="preserve">  • ⌫: apaga último caractere.</w:t>
        <w:br/>
        <w:t xml:space="preserve">  • =: avalia expressão com `eval`.</w:t>
        <w:br/>
        <w:t xml:space="preserve">  • Caso contrário: adiciona dígito/operador.</w:t>
        <w:br/>
        <w:t>- Atualiza a interface com `tela.update()`.</w:t>
      </w:r>
    </w:p>
    <w:p>
      <w:pPr>
        <w:pStyle w:val="Heading2"/>
      </w:pPr>
      <w:r>
        <w:t>Fábrica de Botões</w:t>
      </w:r>
    </w:p>
    <w:p>
      <w:r>
        <w:t>- Função `botao(...)` cria botões padronizados.</w:t>
        <w:br/>
        <w:t>- Define cor de fundo, cor do texto, raio e ação.</w:t>
        <w:br/>
        <w:t>- Usa `expand` para controlar largura (ex.: botão 0 mais largo).</w:t>
      </w:r>
    </w:p>
    <w:p>
      <w:pPr>
        <w:pStyle w:val="Heading2"/>
      </w:pPr>
      <w:r>
        <w:t>Layout da Calculadora</w:t>
      </w:r>
    </w:p>
    <w:p>
      <w:r>
        <w:t>- Um `Container` preto com bordas arredondadas e padding.</w:t>
        <w:br/>
        <w:t>- Dentro, uma `Column` com espaçamento e linhas de botões.</w:t>
        <w:br/>
        <w:t>- Primeira linha: visor.</w:t>
        <w:br/>
        <w:t>- Demais linhas: botões 4×5.</w:t>
        <w:br/>
        <w:t>- Cores diferenciadas para números e operadores.</w:t>
      </w:r>
    </w:p>
    <w:p>
      <w:pPr>
        <w:pStyle w:val="Heading2"/>
      </w:pPr>
      <w:r>
        <w:t>Fluxo de Uso</w:t>
      </w:r>
    </w:p>
    <w:p>
      <w:r>
        <w:t>- Números/operadores: concatenam na `expressao`.</w:t>
        <w:br/>
        <w:t>- =: avalia e mostra resultado.</w:t>
        <w:br/>
        <w:t>- AC: limpa.</w:t>
        <w:br/>
        <w:t>- ⌫: apaga um caractere.</w:t>
      </w:r>
    </w:p>
    <w:p>
      <w:pPr>
        <w:pStyle w:val="Heading2"/>
      </w:pPr>
      <w:r>
        <w:t>Limitações e Melhorias</w:t>
      </w:r>
    </w:p>
    <w:p>
      <w:r>
        <w:t>- `eval` pode ser inseguro, ideal trocar por avaliador seguro.</w:t>
        <w:br/>
        <w:t>- `%` hoje é módulo, não porcentagem.</w:t>
        <w:br/>
        <w:t>- Falta suporte a parênteses.</w:t>
        <w:br/>
        <w:t>- Não trata erros específicos (ex.: divisão por zero).</w:t>
        <w:br/>
        <w:t>- Poderia aceitar entrada pelo teclado.</w:t>
        <w:br/>
        <w:t>- Melhorias de UX possíveis: formatação e animações.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