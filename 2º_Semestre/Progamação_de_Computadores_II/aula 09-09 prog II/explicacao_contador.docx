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Explicação Detalhada do Código do Contador em Flet</w:t>
      </w:r>
    </w:p>
    <w:p>
      <w:pPr>
        <w:pStyle w:val="Heading2"/>
      </w:pPr>
      <w:r>
        <w:t>Visão Geral</w:t>
      </w:r>
    </w:p>
    <w:p>
      <w:r>
        <w:t>Este código implementa um contador simples usando a biblioteca Flet. A interface gráfica exibe um número grande (o contador) e dois botões: um para incrementar o valor (+1) e outro para resetar (0).</w:t>
      </w:r>
    </w:p>
    <w:p>
      <w:pPr>
        <w:pStyle w:val="Heading2"/>
      </w:pPr>
      <w:r>
        <w:t>Importação</w:t>
      </w:r>
    </w:p>
    <w:p>
      <w:r>
        <w:t>```python</w:t>
        <w:br/>
        <w:t>import flet as ft</w:t>
        <w:br/>
        <w:t>```</w:t>
        <w:br/>
        <w:t>- Importa a biblioteca Flet com apelido `ft` para simplificar o uso.</w:t>
      </w:r>
    </w:p>
    <w:p>
      <w:pPr>
        <w:pStyle w:val="Heading2"/>
      </w:pPr>
      <w:r>
        <w:t>Função Principal</w:t>
      </w:r>
    </w:p>
    <w:p>
      <w:r>
        <w:t>```python</w:t>
        <w:br/>
        <w:t>def main(page: ft.Page):</w:t>
        <w:br/>
        <w:t>```</w:t>
        <w:br/>
        <w:t>- Define a função principal que recebe o objeto `page`, responsável por representar a janela do aplicativo.</w:t>
      </w:r>
    </w:p>
    <w:p>
      <w:pPr>
        <w:pStyle w:val="Heading2"/>
      </w:pPr>
      <w:r>
        <w:t>Configuração da Página</w:t>
      </w:r>
    </w:p>
    <w:p>
      <w:r>
        <w:t>```python</w:t>
        <w:br/>
        <w:t>page.title = "Contador de Mortos"</w:t>
        <w:br/>
        <w:t>```</w:t>
        <w:br/>
        <w:t>- Define o título da janela exibida na barra superior.</w:t>
      </w:r>
    </w:p>
    <w:p>
      <w:pPr>
        <w:pStyle w:val="Heading2"/>
      </w:pPr>
      <w:r>
        <w:t>Criação do Contador</w:t>
      </w:r>
    </w:p>
    <w:p>
      <w:r>
        <w:t>```python</w:t>
        <w:br/>
        <w:t>contador = ft.Text(value=0, size=40)</w:t>
        <w:br/>
        <w:t>```</w:t>
        <w:br/>
        <w:t>- Cria um componente de texto para exibir o valor do contador.</w:t>
        <w:br/>
        <w:t>- Inicializa em zero (`value=0`).</w:t>
        <w:br/>
        <w:t>- Define tamanho de fonte grande (`size=40`).</w:t>
      </w:r>
    </w:p>
    <w:p>
      <w:pPr>
        <w:pStyle w:val="Heading2"/>
      </w:pPr>
      <w:r>
        <w:t>Funções Internas</w:t>
      </w:r>
    </w:p>
    <w:p>
      <w:r>
        <w:t>- **Adicionar**:</w:t>
        <w:br/>
        <w:t>```python</w:t>
        <w:br/>
        <w:t>def adicionar(e):</w:t>
        <w:br/>
        <w:t xml:space="preserve">    contador.value = str(int(contador.value) + 1)</w:t>
        <w:br/>
        <w:t xml:space="preserve">    page.update()</w:t>
        <w:br/>
        <w:t>```</w:t>
        <w:br/>
        <w:t>Incrementa o valor do contador em 1, convertendo entre inteiro e string.</w:t>
        <w:br/>
        <w:br/>
        <w:t>- **Resetar**:</w:t>
        <w:br/>
        <w:t>```python</w:t>
        <w:br/>
        <w:t>def resetar(e):</w:t>
        <w:br/>
        <w:t xml:space="preserve">    contador.value = "0"</w:t>
        <w:br/>
        <w:t xml:space="preserve">    page.update()</w:t>
        <w:br/>
        <w:t>```</w:t>
        <w:br/>
        <w:t>Zera o valor do contador.</w:t>
      </w:r>
    </w:p>
    <w:p>
      <w:pPr>
        <w:pStyle w:val="Heading2"/>
      </w:pPr>
      <w:r>
        <w:t>Layout</w:t>
      </w:r>
    </w:p>
    <w:p>
      <w:r>
        <w:t>```python</w:t>
        <w:br/>
        <w:t>page.add(</w:t>
        <w:br/>
        <w:t xml:space="preserve">    contador,</w:t>
        <w:br/>
        <w:t xml:space="preserve">    ft.Row([</w:t>
        <w:br/>
        <w:t xml:space="preserve">        ft.ElevatedButton("+1", on_click=adicionar),</w:t>
        <w:br/>
        <w:t xml:space="preserve">        ft.ElevatedButton("0", on_click=resetar),</w:t>
        <w:br/>
        <w:t xml:space="preserve">    ])</w:t>
        <w:br/>
        <w:t>)</w:t>
        <w:br/>
        <w:t>```</w:t>
        <w:br/>
        <w:t>- Adiciona o visor do contador.</w:t>
        <w:br/>
        <w:t>- Cria uma linha (`Row`) com dois botões:</w:t>
        <w:br/>
        <w:t xml:space="preserve">  • `+1`: chama a função `adicionar`.</w:t>
        <w:br/>
        <w:t xml:space="preserve">  • `0`: chama a função `resetar`. </w:t>
      </w:r>
    </w:p>
    <w:p>
      <w:pPr>
        <w:pStyle w:val="Heading2"/>
      </w:pPr>
      <w:r>
        <w:t>Execução do App</w:t>
      </w:r>
    </w:p>
    <w:p>
      <w:r>
        <w:t>```python</w:t>
        <w:br/>
        <w:t>ft.app(target=main)</w:t>
        <w:br/>
        <w:t>```</w:t>
        <w:br/>
        <w:t xml:space="preserve">- Inicia o aplicativo Flet chamando a função `main`. </w:t>
      </w:r>
    </w:p>
    <w:p>
      <w:pPr>
        <w:pStyle w:val="Heading2"/>
      </w:pPr>
      <w:r>
        <w:t>Fluxo de Uso</w:t>
      </w:r>
    </w:p>
    <w:p>
      <w:r>
        <w:t>- Ao abrir, o contador exibe 0.</w:t>
        <w:br/>
        <w:t>- Cada clique em **+1** aumenta o valor.</w:t>
        <w:br/>
        <w:t>- Clicar em **0** reseta o valor para zero.</w:t>
      </w:r>
    </w:p>
    <w:p>
      <w:pPr>
        <w:pStyle w:val="Heading2"/>
      </w:pPr>
      <w:r>
        <w:t>Melhorias Possíveis</w:t>
      </w:r>
    </w:p>
    <w:p>
      <w:r>
        <w:t>- Adicionar botão de **-1** para decrementar.</w:t>
        <w:br/>
        <w:t>- Alterar cores e estilo dos botões.</w:t>
        <w:br/>
        <w:t>- Exibir mensagens personalizadas quando atingir certos valores.</w:t>
        <w:br/>
        <w:t>- Implementar histórico de cliques.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